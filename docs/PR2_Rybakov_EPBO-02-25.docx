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sz w:val="28"/>
        </w:rPr>
        <w:t>Практическое занятие №2</w:t>
      </w:r>
    </w:p>
    <w:p>
      <w:pPr>
        <w:spacing w:after="240"/>
        <w:jc w:val="center"/>
      </w:pPr>
      <w:r>
        <w:rPr>
          <w:sz w:val="28"/>
        </w:rPr>
        <w:t>Выбор темы проекта. Сбор требований. Написание документации проекта. UML-диаграммы</w:t>
      </w:r>
    </w:p>
    <w:p>
      <w:pPr>
        <w:spacing w:after="40"/>
        <w:jc w:val="center"/>
      </w:pPr>
      <w:r>
        <w:rPr>
          <w:sz w:val="28"/>
        </w:rPr>
        <w:t>по дисциплине</w:t>
      </w:r>
    </w:p>
    <w:p>
      <w:pPr>
        <w:spacing w:after="800"/>
        <w:jc w:val="center"/>
      </w:pPr>
      <w:r>
        <w:rPr>
          <w:b/>
          <w:sz w:val="28"/>
        </w:rPr>
        <w:t>«Проектирование и архитектура программного обеспечения»</w:t>
      </w:r>
    </w:p>
    <w:p>
      <w:pPr>
        <w:spacing w:after="40"/>
        <w:jc w:val="center"/>
      </w:pPr>
      <w:r>
        <w:rPr>
          <w:sz w:val="28"/>
        </w:rPr>
        <w:t>Проект:</w:t>
      </w:r>
    </w:p>
    <w:p>
      <w:pPr>
        <w:spacing w:after="40"/>
        <w:jc w:val="center"/>
      </w:pPr>
      <w:r>
        <w:rPr>
          <w:b/>
          <w:sz w:val="28"/>
        </w:rPr>
        <w:t>Генератор лабиринтов и поиск пути</w:t>
      </w:r>
    </w:p>
    <w:p>
      <w:pPr>
        <w:spacing w:after="1800"/>
        <w:jc w:val="center"/>
      </w:pPr>
      <w:r>
        <w:rPr>
          <w:sz w:val="28"/>
        </w:rPr>
        <w:t>(вариант 20)</w:t>
      </w:r>
    </w:p>
    <w:p>
      <w:pPr>
        <w:spacing w:after="40"/>
        <w:jc w:val="left"/>
      </w:pPr>
      <w:r>
        <w:rPr>
          <w:sz w:val="26"/>
        </w:rPr>
        <w:t xml:space="preserve">Выполнил студент группы </w:t>
      </w:r>
      <w:r>
        <w:rPr>
          <w:b/>
          <w:sz w:val="26"/>
        </w:rPr>
        <w:t>ЭПБО-02-25</w:t>
      </w:r>
    </w:p>
    <w:p>
      <w:pPr>
        <w:spacing w:after="200"/>
        <w:jc w:val="left"/>
      </w:pPr>
      <w:r>
        <w:rPr>
          <w:b/>
          <w:sz w:val="26"/>
        </w:rPr>
        <w:t>Рыбаков Никита Викторович</w:t>
      </w:r>
    </w:p>
    <w:p>
      <w:pPr>
        <w:spacing w:after="1200"/>
        <w:jc w:val="left"/>
      </w:pPr>
      <w:r>
        <w:rPr>
          <w:sz w:val="26"/>
        </w:rPr>
        <w:t>Преподаватель: Яковлев Михаил Сергеевич</w:t>
      </w:r>
    </w:p>
    <w:p>
      <w:pPr>
        <w:spacing w:after="120"/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</w:pPr>
      <w:r>
        <w:t>Практика №2</w:t>
      </w:r>
    </w:p>
    <w:p>
      <w:pPr>
        <w:pStyle w:val="Heading1"/>
      </w:pPr>
      <w:r>
        <w:t>Вопросы</w:t>
      </w:r>
    </w:p>
    <w:p>
      <w:pPr>
        <w:spacing w:after="120"/>
        <w:jc w:val="left"/>
      </w:pPr>
      <w:r>
        <w:rPr>
          <w:b/>
        </w:rPr>
        <w:t>1. Генератор лабиринтов и поиск пути:</w:t>
      </w:r>
    </w:p>
    <w:p>
      <w:pPr>
        <w:spacing w:after="200"/>
        <w:ind w:left="454"/>
        <w:jc w:val="left"/>
      </w:pPr>
      <w:r>
        <w:rPr>
          <w:b/>
        </w:rPr>
        <w:t>a.</w:t>
      </w:r>
      <w:r>
        <w:t xml:space="preserve"> Суть: Генерирует случайный лабиринт (Depth-first, Kruskal) и находит путь (A*, BFS).</w:t>
      </w:r>
    </w:p>
    <w:p>
      <w:pPr>
        <w:keepNext/>
        <w:spacing w:after="40" w:before="80"/>
        <w:jc w:val="left"/>
      </w:pPr>
      <w:r>
        <w:rPr>
          <w:b/>
        </w:rPr>
        <w:t xml:space="preserve">1. Какие метрики успеха проекта? (например: скорость генерации, наглядность, количество поддерживаемых алгоритмов)</w:t>
      </w:r>
    </w:p>
    <w:p>
      <w:pPr>
        <w:spacing w:after="80"/>
        <w:ind w:left="397"/>
        <w:jc w:val="both"/>
      </w:pPr>
      <w:r>
        <w:t xml:space="preserve">Главное — наглядная визуализация: лабиринт не должен быть статичным, а ход работы алгоритмов должен быть хорошо виден.</w:t>
      </w:r>
    </w:p>
    <w:p>
      <w:pPr>
        <w:keepNext/>
        <w:spacing w:after="40" w:before="80"/>
        <w:jc w:val="left"/>
      </w:pPr>
      <w:r>
        <w:rPr>
          <w:b/>
        </w:rPr>
        <w:t xml:space="preserve">2. Опишите типичный сценарий работы пользователя от начала до конца.</w:t>
      </w:r>
    </w:p>
    <w:p>
      <w:pPr>
        <w:spacing w:after="80"/>
        <w:ind w:left="397"/>
        <w:jc w:val="both"/>
      </w:pPr>
      <w:r>
        <w:t xml:space="preserve">Пользователь запускает программу, выбирает алгоритм и в этом же окне читает его краткое описание. Затем он настраивает параметры визуализации и нажимает «Старт»: начинается отсчёт времени и сбор метрик, а лабиринт отображается в движении. Для перехода между экранами предусмотрены кнопки-стрелки (как «назад» на предыдущую страницу).</w:t>
      </w:r>
    </w:p>
    <w:p>
      <w:pPr>
        <w:keepNext/>
        <w:spacing w:after="40" w:before="80"/>
        <w:jc w:val="left"/>
      </w:pPr>
      <w:r>
        <w:rPr>
          <w:b/>
        </w:rPr>
        <w:t xml:space="preserve">3. Какие алгоритмы генерации обязательно нужны? (Depth-first, Kruskal, Prim, Recursive Division)</w:t>
      </w:r>
    </w:p>
    <w:p>
      <w:pPr>
        <w:spacing w:after="80"/>
        <w:ind w:left="397"/>
        <w:jc w:val="both"/>
      </w:pPr>
      <w:r>
        <w:t xml:space="preserve">Нужны четыре алгоритма из предложенного списка.</w:t>
      </w:r>
    </w:p>
    <w:p>
      <w:pPr>
        <w:keepNext/>
        <w:spacing w:after="40" w:before="80"/>
        <w:jc w:val="left"/>
      </w:pPr>
      <w:r>
        <w:rPr>
          <w:b/>
        </w:rPr>
        <w:t xml:space="preserve">4. Должен ли лабиринт быть идеальным (единственный путь между любыми двумя точками) или допускаются циклы?</w:t>
      </w:r>
    </w:p>
    <w:p>
      <w:pPr>
        <w:spacing w:after="80"/>
        <w:ind w:left="397"/>
        <w:jc w:val="both"/>
      </w:pPr>
      <w:r>
        <w:t xml:space="preserve">Допускается несколько путей, но программа должна строить единственный кратчайший. Если алгоритм не находит путь, нужно вывести сообщение «Данный алгоритм не может найти путь в этом лабиринте» и сгенерировать лабиринт заново.</w:t>
      </w:r>
    </w:p>
    <w:p>
      <w:pPr>
        <w:keepNext/>
        <w:spacing w:after="40" w:before="80"/>
        <w:jc w:val="left"/>
      </w:pPr>
      <w:r>
        <w:rPr>
          <w:b/>
        </w:rPr>
        <w:t xml:space="preserve">5. Нужна ли визуализация процесса генерации?</w:t>
      </w:r>
    </w:p>
    <w:p>
      <w:pPr>
        <w:spacing w:after="80"/>
        <w:ind w:left="397"/>
        <w:jc w:val="both"/>
      </w:pPr>
      <w:r>
        <w:t xml:space="preserve">Да, обязательно.</w:t>
      </w:r>
    </w:p>
    <w:p>
      <w:pPr>
        <w:keepNext/>
        <w:spacing w:after="40" w:before="80"/>
        <w:jc w:val="left"/>
      </w:pPr>
      <w:r>
        <w:rPr>
          <w:b/>
        </w:rPr>
        <w:t xml:space="preserve">6. Какие ограничения по размеру лабиринта? (например, до 1000×1000)</w:t>
      </w:r>
    </w:p>
    <w:p>
      <w:pPr>
        <w:spacing w:after="80"/>
        <w:ind w:left="397"/>
        <w:jc w:val="both"/>
      </w:pPr>
      <w:r>
        <w:t xml:space="preserve">Максимум 256×256; конкретный размер выбирает пользователь.</w:t>
      </w:r>
    </w:p>
    <w:p>
      <w:pPr>
        <w:keepNext/>
        <w:spacing w:after="40" w:before="80"/>
        <w:jc w:val="left"/>
      </w:pPr>
      <w:r>
        <w:rPr>
          <w:b/>
        </w:rPr>
        <w:t xml:space="preserve">7. Нужна ли возможность сравнения нескольких алгоритмов на одном лабиринте?</w:t>
      </w:r>
    </w:p>
    <w:p>
      <w:pPr>
        <w:spacing w:after="80"/>
        <w:ind w:left="397"/>
        <w:jc w:val="both"/>
      </w:pPr>
      <w:r>
        <w:t xml:space="preserve">Одновременное сравнение не требуется, но было бы большим плюсом иметь возможность запустить другой алгоритм на том же лабиринте.</w:t>
      </w:r>
    </w:p>
    <w:p>
      <w:pPr>
        <w:keepNext/>
        <w:spacing w:after="40" w:before="80"/>
        <w:jc w:val="left"/>
      </w:pPr>
      <w:r>
        <w:rPr>
          <w:b/>
        </w:rPr>
        <w:t xml:space="preserve">8. Какое максимальное время генерации и поиска допустимо для больших лабиринтов (например, 128×128 и 256×256)?</w:t>
      </w:r>
    </w:p>
    <w:p>
      <w:pPr>
        <w:spacing w:after="80"/>
        <w:ind w:left="397"/>
        <w:jc w:val="both"/>
      </w:pPr>
      <w:r>
        <w:t xml:space="preserve">Для 256×256 — не более 3 минут, для 128×128 — не более 1,5 минут, включая визуализацию.</w:t>
      </w:r>
    </w:p>
    <w:p>
      <w:pPr>
        <w:keepNext w:val="0"/>
        <w:spacing w:after="40" w:before="80"/>
        <w:jc w:val="left"/>
      </w:pPr>
      <w:r>
        <w:rPr>
          <w:b/>
        </w:rPr>
        <w:t xml:space="preserve">9. Алгоритмы нужно реализовать самостоятельно, без использования готовых библиотек.</w:t>
      </w:r>
    </w:p>
    <w:p>
      <w:pPr>
        <w:spacing w:after="120"/>
        <w:jc w:val="both"/>
      </w:pPr>
      <w:r>
        <w:t>На основе проведенного сбора требований была построена диаграмма User Story Map, отражающая основные шаги пользователя и соответствующие им технические задачи.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0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1 – Диаграмма User Story Map</w:t>
      </w:r>
    </w:p>
    <w:p>
      <w:pPr>
        <w:pStyle w:val="Heading1"/>
      </w:pPr>
      <w:r>
        <w:t>Введение</w:t>
      </w:r>
    </w:p>
    <w:p>
      <w:pPr>
        <w:spacing w:after="120"/>
        <w:jc w:val="both"/>
      </w:pPr>
      <w:r>
        <w:t xml:space="preserve">Цель проекта — создать на Java программу, которая визуализирует алгоритмы генерации лабиринтов и поиска пути. Приложение рассчитано на студентов и преподавателей: оно создаёт и решает лабиринты в реальном времени с настраиваемыми параметрами.</w:t>
      </w:r>
    </w:p>
    <w:p>
      <w:pPr>
        <w:pStyle w:val="Heading2"/>
      </w:pPr>
      <w:r>
        <w:t>Определения и аббревиатуры</w:t>
      </w:r>
    </w:p>
    <w:p>
      <w:pPr>
        <w:pStyle w:val="ListBullet"/>
        <w:spacing w:after="60"/>
        <w:jc w:val="both"/>
      </w:pPr>
      <w:r>
        <w:rPr>
          <w:b/>
        </w:rPr>
        <w:t xml:space="preserve">Лабиринт</w:t>
      </w:r>
      <w:r>
        <w:t xml:space="preserve"> – генерируемая сетка заданного размера.</w:t>
      </w:r>
    </w:p>
    <w:p>
      <w:pPr>
        <w:pStyle w:val="ListBullet"/>
        <w:spacing w:after="60"/>
        <w:jc w:val="both"/>
      </w:pPr>
      <w:r>
        <w:rPr>
          <w:b/>
        </w:rPr>
        <w:t xml:space="preserve">Решение</w:t>
      </w:r>
      <w:r>
        <w:t xml:space="preserve"> – путь между заданными стартом и финишем.</w:t>
      </w:r>
    </w:p>
    <w:p>
      <w:pPr>
        <w:pStyle w:val="ListBullet"/>
        <w:spacing w:after="60"/>
        <w:jc w:val="both"/>
      </w:pPr>
      <w:r>
        <w:rPr>
          <w:b/>
        </w:rPr>
        <w:t xml:space="preserve">Depth-first (DFS)</w:t>
      </w:r>
      <w:r>
        <w:t xml:space="preserve"> – генерация через случайные коридоры до тупиков с возвратом к развилкам; даёт извилистые пути.</w:t>
      </w:r>
    </w:p>
    <w:p>
      <w:pPr>
        <w:pStyle w:val="ListBullet"/>
        <w:spacing w:after="60"/>
        <w:jc w:val="both"/>
      </w:pPr>
      <w:r>
        <w:rPr>
          <w:b/>
        </w:rPr>
        <w:t xml:space="preserve">Kruskal</w:t>
      </w:r>
      <w:r>
        <w:t xml:space="preserve"> – генерация, которая объединяет случайные участки сетки, убирая стены, пока не получится единый лабиринт с множеством коротких развилок.</w:t>
      </w:r>
    </w:p>
    <w:p>
      <w:pPr>
        <w:pStyle w:val="ListBullet"/>
        <w:spacing w:after="60"/>
        <w:jc w:val="both"/>
      </w:pPr>
      <w:r>
        <w:rPr>
          <w:b/>
        </w:rPr>
        <w:t xml:space="preserve">BFS (поиск в ширину)</w:t>
      </w:r>
      <w:r>
        <w:t xml:space="preserve"> – поиск пути волной по соседним клеткам; гарантированно находит кратчайший путь.</w:t>
      </w:r>
    </w:p>
    <w:p>
      <w:pPr>
        <w:pStyle w:val="ListBullet"/>
        <w:spacing w:after="60"/>
        <w:jc w:val="both"/>
      </w:pPr>
      <w:r>
        <w:rPr>
          <w:b/>
        </w:rPr>
        <w:t xml:space="preserve">A*</w:t>
      </w:r>
      <w:r>
        <w:t xml:space="preserve"> – поиск пути с эвристикой (близость к финишу), из-за чего проверяется меньше клеток, чем в BFS.</w:t>
      </w:r>
    </w:p>
    <w:p>
      <w:pPr>
        <w:pStyle w:val="ListBullet"/>
        <w:spacing w:after="60"/>
        <w:jc w:val="both"/>
      </w:pPr>
      <w:r>
        <w:rPr>
          <w:b/>
        </w:rPr>
        <w:t xml:space="preserve">GUI</w:t>
      </w:r>
      <w:r>
        <w:t xml:space="preserve"> – графический интерфейс пользователя.</w:t>
      </w:r>
    </w:p>
    <w:p>
      <w:pPr>
        <w:pStyle w:val="Heading1"/>
      </w:pPr>
      <w:r>
        <w:t>Общее описание</w:t>
      </w:r>
    </w:p>
    <w:p>
      <w:pPr>
        <w:spacing w:after="120"/>
        <w:jc w:val="both"/>
      </w:pPr>
      <w:r>
        <w:t xml:space="preserve">Продукт — интерактивное учебное средство для наглядной визуализации алгоритмов на графах. Программа генерирует лабиринты произвольного размера (Depth-first, Kruskal), ищет кратчайший путь (A*, BFS), показывает учебную информацию о выбранном алгоритме и выводит метрики (время работы, число проверенных ячеек). Пользователь задаёт размеры лабиринта, старт и финиш, параметры визуализации и алгоритм.</w:t>
      </w:r>
    </w:p>
    <w:p>
      <w:pPr>
        <w:pStyle w:val="Heading1"/>
      </w:pPr>
      <w:r>
        <w:t>Детальные требования</w:t>
      </w:r>
    </w:p>
    <w:p>
      <w:pPr>
        <w:spacing w:after="120"/>
        <w:jc w:val="both"/>
      </w:pPr>
      <w:r>
        <w:t xml:space="preserve">Требования собраны по гибкому подходу Agile с помощью User Story Mapping: он задал путь пользователя от запуска приложения до получения результатов (5 ключевых шагов с техническими задачами). Требования разделены на четыре категории:</w:t>
      </w:r>
    </w:p>
    <w:p>
      <w:pPr>
        <w:pStyle w:val="Heading2"/>
      </w:pPr>
      <w:r>
        <w:t>Бизнес-требования</w:t>
      </w:r>
    </w:p>
    <w:p>
      <w:pPr>
        <w:pStyle w:val="ListBullet"/>
        <w:spacing w:after="60"/>
        <w:jc w:val="both"/>
      </w:pPr>
      <w:r>
        <w:rPr>
          <w:b/>
        </w:rPr>
        <w:t xml:space="preserve">БТ-1:</w:t>
      </w:r>
      <w:r>
        <w:t xml:space="preserve"> Создать наглядный и понятный инструмент для демонстрации алгоритмов на графах на практических занятиях.</w:t>
      </w:r>
    </w:p>
    <w:p>
      <w:pPr>
        <w:pStyle w:val="ListBullet"/>
        <w:spacing w:after="60"/>
        <w:jc w:val="both"/>
      </w:pPr>
      <w:r>
        <w:rPr>
          <w:b/>
        </w:rPr>
        <w:t xml:space="preserve">БТ-2:</w:t>
      </w:r>
      <w:r>
        <w:t xml:space="preserve"> Дать возможность анализировать работу алгоритмов (время и число исследованных ячеек) и запускать разные алгоритмы поиска на одном лабиринте.</w:t>
      </w:r>
    </w:p>
    <w:p>
      <w:pPr>
        <w:pStyle w:val="Heading2"/>
      </w:pPr>
      <w:r>
        <w:t>Пользовательские требования</w:t>
      </w:r>
    </w:p>
    <w:p>
      <w:pPr>
        <w:pStyle w:val="ListBullet"/>
        <w:spacing w:after="60"/>
        <w:jc w:val="both"/>
      </w:pPr>
      <w:r>
        <w:rPr>
          <w:b/>
        </w:rPr>
        <w:t xml:space="preserve">ПТ-1:</w:t>
      </w:r>
      <w:r>
        <w:t xml:space="preserve"> Как пользователь, я хочу задавать ширину и высоту лабиринта и выбирать алгоритм генерации, чтобы получать карты разной конфигурации.</w:t>
      </w:r>
    </w:p>
    <w:p>
      <w:pPr>
        <w:pStyle w:val="ListBullet"/>
        <w:spacing w:after="60"/>
        <w:jc w:val="both"/>
      </w:pPr>
      <w:r>
        <w:rPr>
          <w:b/>
        </w:rPr>
        <w:t xml:space="preserve">ПТ-2:</w:t>
      </w:r>
      <w:r>
        <w:t xml:space="preserve"> Как пользователь, я хочу задавать старт и финиш, чтобы проверять алгоритмы поиска на разных расстояниях.</w:t>
      </w:r>
    </w:p>
    <w:p>
      <w:pPr>
        <w:pStyle w:val="ListBullet"/>
        <w:spacing w:after="60"/>
        <w:jc w:val="both"/>
      </w:pPr>
      <w:r>
        <w:rPr>
          <w:b/>
        </w:rPr>
        <w:t xml:space="preserve">ПТ-3:</w:t>
      </w:r>
      <w:r>
        <w:t xml:space="preserve"> Как пользователь, я хочу видеть пошаговую анимацию алгоритмов, чтобы понимать их логику.</w:t>
      </w:r>
    </w:p>
    <w:p>
      <w:pPr>
        <w:pStyle w:val="ListBullet"/>
        <w:spacing w:after="60"/>
        <w:jc w:val="both"/>
      </w:pPr>
      <w:r>
        <w:rPr>
          <w:b/>
        </w:rPr>
        <w:t xml:space="preserve">ПТ-4:</w:t>
      </w:r>
      <w:r>
        <w:t xml:space="preserve"> Как пользователь, я хочу получать метрики (время и число проверенных ячеек), чтобы сравнивать алгоритмы.</w:t>
      </w:r>
    </w:p>
    <w:p>
      <w:pPr>
        <w:pStyle w:val="ListBullet"/>
        <w:spacing w:after="60"/>
        <w:jc w:val="both"/>
      </w:pPr>
      <w:r>
        <w:rPr>
          <w:b/>
        </w:rPr>
        <w:t xml:space="preserve">ПТ-5:</w:t>
      </w:r>
      <w:r>
        <w:t xml:space="preserve"> Как пользователь, я хочу сбросить найденный путь и запустить другой алгоритм на той же карте.</w:t>
      </w:r>
    </w:p>
    <w:p>
      <w:pPr>
        <w:pStyle w:val="ListBullet"/>
        <w:spacing w:after="60"/>
        <w:jc w:val="both"/>
      </w:pPr>
      <w:r>
        <w:rPr>
          <w:b/>
        </w:rPr>
        <w:t xml:space="preserve">ПТ-6:</w:t>
      </w:r>
      <w:r>
        <w:t xml:space="preserve"> Как пользователь, я хочу видеть в том же окне краткое описание выбранного алгоритма и пользоваться кнопками навигации (стрелками «назад»).</w:t>
      </w:r>
    </w:p>
    <w:p>
      <w:pPr>
        <w:pStyle w:val="Heading2"/>
      </w:pPr>
      <w:r>
        <w:t>Функциональные требования</w:t>
      </w:r>
    </w:p>
    <w:p>
      <w:pPr>
        <w:pStyle w:val="ListBullet"/>
        <w:spacing w:after="60"/>
        <w:jc w:val="both"/>
      </w:pPr>
      <w:r>
        <w:rPr>
          <w:b/>
        </w:rPr>
        <w:t xml:space="preserve">ФТ-1 (Интерфейс):</w:t>
      </w:r>
      <w:r>
        <w:t xml:space="preserve"> Система должна создавать окно с панелью настроек, холстом для сетки, блоком учебной информации и кнопками навигации.</w:t>
      </w:r>
    </w:p>
    <w:p>
      <w:pPr>
        <w:pStyle w:val="ListBullet"/>
        <w:spacing w:after="60"/>
        <w:jc w:val="both"/>
      </w:pPr>
      <w:r>
        <w:rPr>
          <w:b/>
        </w:rPr>
        <w:t xml:space="preserve">ФТ-2 (Валидация):</w:t>
      </w:r>
      <w:r>
        <w:t xml:space="preserve"> Система должна проверять введённые размеры сетки (числовой формат, допустимый диапазон).</w:t>
      </w:r>
    </w:p>
    <w:p>
      <w:pPr>
        <w:pStyle w:val="ListBullet"/>
        <w:spacing w:after="60"/>
        <w:jc w:val="both"/>
      </w:pPr>
      <w:r>
        <w:rPr>
          <w:b/>
        </w:rPr>
        <w:t xml:space="preserve">ФТ-3 (Генерация):</w:t>
      </w:r>
      <w:r>
        <w:t xml:space="preserve"> Система должна строить лабиринт выбранным алгоритмом (DFS или Kruskal).</w:t>
      </w:r>
    </w:p>
    <w:p>
      <w:pPr>
        <w:pStyle w:val="ListBullet"/>
        <w:spacing w:after="60"/>
        <w:jc w:val="both"/>
      </w:pPr>
      <w:r>
        <w:rPr>
          <w:b/>
        </w:rPr>
        <w:t xml:space="preserve">ФТ-4 (Управление точками):</w:t>
      </w:r>
      <w:r>
        <w:t xml:space="preserve"> Система должна позволять задать старт и финиш вручную или случайно.</w:t>
      </w:r>
    </w:p>
    <w:p>
      <w:pPr>
        <w:pStyle w:val="ListBullet"/>
        <w:spacing w:after="60"/>
        <w:jc w:val="both"/>
      </w:pPr>
      <w:r>
        <w:rPr>
          <w:b/>
        </w:rPr>
        <w:t xml:space="preserve">ФТ-5 (Поиск пути):</w:t>
      </w:r>
      <w:r>
        <w:t xml:space="preserve"> Система должна находить путь от старта к финишу выбранным алгоритмом (BFS или A*).</w:t>
      </w:r>
    </w:p>
    <w:p>
      <w:pPr>
        <w:pStyle w:val="ListBullet"/>
        <w:spacing w:after="60"/>
        <w:jc w:val="both"/>
      </w:pPr>
      <w:r>
        <w:rPr>
          <w:b/>
        </w:rPr>
        <w:t xml:space="preserve">ФТ-6 (Визуализация):</w:t>
      </w:r>
      <w:r>
        <w:t xml:space="preserve"> Система должна динамически показывать генерацию и поиск с регулировкой скорости.</w:t>
      </w:r>
    </w:p>
    <w:p>
      <w:pPr>
        <w:pStyle w:val="ListBullet"/>
        <w:spacing w:after="60"/>
        <w:jc w:val="both"/>
      </w:pPr>
      <w:r>
        <w:rPr>
          <w:b/>
        </w:rPr>
        <w:t xml:space="preserve">ФТ-7 (Метрики):</w:t>
      </w:r>
      <w:r>
        <w:t xml:space="preserve"> По завершении поиска система должна выводить время выполнения (мс) и число исследованных ячеек.</w:t>
      </w:r>
    </w:p>
    <w:p>
      <w:pPr>
        <w:pStyle w:val="ListBullet"/>
        <w:spacing w:after="60"/>
        <w:jc w:val="both"/>
      </w:pPr>
      <w:r>
        <w:rPr>
          <w:b/>
        </w:rPr>
        <w:t xml:space="preserve">ФТ-8 (Перерешение):</w:t>
      </w:r>
      <w:r>
        <w:t xml:space="preserve"> Система должна позволять очистить найденный путь без повторной генерации лабиринта.</w:t>
      </w:r>
    </w:p>
    <w:p>
      <w:pPr>
        <w:pStyle w:val="ListBullet"/>
        <w:spacing w:after="60"/>
        <w:jc w:val="both"/>
      </w:pPr>
      <w:r>
        <w:rPr>
          <w:b/>
        </w:rPr>
        <w:t xml:space="preserve">ФТ-9 (Непроходимость):</w:t>
      </w:r>
      <w:r>
        <w:t xml:space="preserve"> Если путь не найден, система должна вывести сообщение «Данный алгоритм не может найти путь в этом лабиринте» и перегенерировать лабиринт.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after="60"/>
        <w:jc w:val="both"/>
      </w:pPr>
      <w:r>
        <w:rPr>
          <w:b/>
        </w:rPr>
        <w:t xml:space="preserve">НФТ-1 (Стек технологий):</w:t>
      </w:r>
      <w:r>
        <w:t xml:space="preserve"> Java SE с использованием встроенной библиотеки Swing, без сторонних зависимостей.</w:t>
      </w:r>
    </w:p>
    <w:p>
      <w:pPr>
        <w:pStyle w:val="ListBullet"/>
        <w:spacing w:after="60"/>
        <w:jc w:val="both"/>
      </w:pPr>
      <w:r>
        <w:rPr>
          <w:b/>
        </w:rPr>
        <w:t xml:space="preserve">НФТ-2 (Производительность):</w:t>
      </w:r>
      <w:r>
        <w:t xml:space="preserve"> Для плавной работы на больших сетках использовать PriorityQueue (бинарная куча) в A*, ArrayDeque вместо рекурсии в DFS (во избежание переполнения стека), а шаги визуализации выполнять через таймер или отдельный поток, не блокируя отрисовку окна.</w:t>
      </w:r>
    </w:p>
    <w:p>
      <w:pPr>
        <w:pStyle w:val="ListBullet"/>
        <w:spacing w:after="60"/>
        <w:jc w:val="both"/>
      </w:pPr>
      <w:r>
        <w:rPr>
          <w:b/>
        </w:rPr>
        <w:t xml:space="preserve">НФТ-3 (Надежность):</w:t>
      </w:r>
      <w:r>
        <w:t xml:space="preserve"> Ошибки пользовательского ввода не должны приводить к аварийному завершению программы.</w:t>
      </w:r>
    </w:p>
    <w:p>
      <w:pPr>
        <w:pStyle w:val="ListBullet"/>
        <w:spacing w:after="60"/>
        <w:jc w:val="both"/>
      </w:pPr>
      <w:r>
        <w:rPr>
          <w:b/>
        </w:rPr>
        <w:t xml:space="preserve">НФТ-4 (Удобство использования):</w:t>
      </w:r>
      <w:r>
        <w:t xml:space="preserve"> Размер ячеек должен автоматически масштабироваться под пропорции лабиринта, а объекты — чётко различаться по цвету.</w:t>
      </w:r>
    </w:p>
    <w:p>
      <w:r>
        <w:br w:type="page"/>
      </w:r>
    </w:p>
    <w:p>
      <w:pPr>
        <w:pStyle w:val="Heading1"/>
      </w:pPr>
      <w:r>
        <w:t>Диаграммы UML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8571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8571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2 – Диаграмма классов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5019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501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4 – Use Case Diagram (диаграмма вариантов использования)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fixed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2"/>
        </w:rPr>
        <w:t>Рис. 3 – Sequence Diagram (диаграмма последовательности)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№2 — Генератор лабиринтов и поиск пути</dc:title>
  <dc:subject/>
  <dc:creator>Рыбаков Никита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